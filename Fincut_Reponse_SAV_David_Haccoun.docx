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FINCUT — Réponse SAV &amp; formulaire de rétractation</w:t>
      </w:r>
    </w:p>
    <w:p>
      <w:pPr>
        <w:jc w:val="center"/>
      </w:pPr>
      <w:r>
        <w:rPr>
          <w:i/>
          <w:color w:val="666666"/>
          <w:sz w:val="20"/>
        </w:rPr>
        <w:t>Document prêt à envoyer — à compléter uniquement pour les champs entre crochets</w:t>
      </w:r>
    </w:p>
    <w:p/>
    <w:p>
      <w:r>
        <w:rPr>
          <w:b/>
          <w:color w:val="1A1A1A"/>
          <w:sz w:val="26"/>
        </w:rPr>
        <w:t>1. Coordonnées du client</w:t>
      </w:r>
    </w:p>
    <w:p>
      <w:r>
        <w:rPr>
          <w:b w:val="0"/>
          <w:i w:val="0"/>
          <w:sz w:val="22"/>
        </w:rPr>
        <w:t>Nom : David HACCOUN</w:t>
      </w:r>
    </w:p>
    <w:p>
      <w:r>
        <w:rPr>
          <w:b w:val="0"/>
          <w:i w:val="0"/>
          <w:sz w:val="22"/>
        </w:rPr>
        <w:t>E-mail : dhaccoun@gmail.com</w:t>
      </w:r>
    </w:p>
    <w:p>
      <w:r>
        <w:rPr>
          <w:b w:val="0"/>
          <w:i w:val="0"/>
          <w:sz w:val="22"/>
        </w:rPr>
        <w:t>Téléphone : +1 305-794-1707</w:t>
      </w:r>
    </w:p>
    <w:p>
      <w:r>
        <w:rPr>
          <w:b w:val="0"/>
          <w:i w:val="0"/>
          <w:sz w:val="22"/>
        </w:rPr>
        <w:t>Adresse : 10205 Collins Ave, Apt 709, Bal Harbour, FL 33154-1428, États-Unis</w:t>
      </w:r>
    </w:p>
    <w:p>
      <w:r>
        <w:rPr>
          <w:b w:val="0"/>
          <w:i w:val="0"/>
          <w:sz w:val="22"/>
        </w:rPr>
        <w:t>Adresse France (si livraison / retour FR) : [à préciser si besoin — ex. 170 bd Haussmann, 75008 Paris]</w:t>
      </w:r>
    </w:p>
    <w:p>
      <w:r>
        <w:rPr>
          <w:b w:val="0"/>
          <w:i w:val="0"/>
          <w:sz w:val="22"/>
        </w:rPr>
        <w:t>N° de commande Fincut : [ex. #212756]</w:t>
      </w:r>
    </w:p>
    <w:p>
      <w:r>
        <w:rPr>
          <w:b w:val="0"/>
          <w:i w:val="0"/>
          <w:sz w:val="22"/>
        </w:rPr>
        <w:t>Date de commande : [JJ/MM/AAAA]</w:t>
      </w:r>
    </w:p>
    <w:p>
      <w:r>
        <w:rPr>
          <w:b w:val="0"/>
          <w:i w:val="0"/>
          <w:sz w:val="22"/>
        </w:rPr>
        <w:t>Date de réception du colis : [JJ/MM/AAAA]</w:t>
      </w:r>
    </w:p>
    <w:p>
      <w:r>
        <w:rPr>
          <w:b w:val="0"/>
          <w:i w:val="0"/>
          <w:sz w:val="22"/>
        </w:rPr>
        <w:t>Articles concernés : [ex. T-shirt Iconique noir × 2 — taille M]</w:t>
      </w:r>
    </w:p>
    <w:p>
      <w:r>
        <w:rPr>
          <w:b w:val="0"/>
          <w:i w:val="0"/>
          <w:sz w:val="22"/>
        </w:rPr>
        <w:t>Montant payé : [XX,XX €]</w:t>
      </w:r>
    </w:p>
    <w:p/>
    <w:p>
      <w:r>
        <w:rPr>
          <w:b/>
          <w:color w:val="1A1A1A"/>
          <w:sz w:val="26"/>
        </w:rPr>
        <w:t>2. E-mail proposé — demande de remboursement / retour</w:t>
      </w:r>
    </w:p>
    <w:p>
      <w:r>
        <w:rPr>
          <w:b/>
          <w:i w:val="0"/>
          <w:sz w:val="22"/>
        </w:rPr>
        <w:t>À : support@fincutmen.com</w:t>
      </w:r>
    </w:p>
    <w:p>
      <w:r>
        <w:rPr>
          <w:b w:val="0"/>
          <w:i w:val="0"/>
          <w:sz w:val="22"/>
        </w:rPr>
        <w:t>Copie : contact@fincutmen.com</w:t>
      </w:r>
    </w:p>
    <w:p>
      <w:r>
        <w:rPr>
          <w:b/>
          <w:i w:val="0"/>
          <w:sz w:val="22"/>
        </w:rPr>
        <w:t>Objet : Demande de remboursement – Commande [N° COMMANDE] – David HACCOUN</w:t>
      </w:r>
    </w:p>
    <w:p/>
    <w:p>
      <w:r>
        <w:rPr>
          <w:b w:val="0"/>
          <w:i w:val="0"/>
          <w:sz w:val="22"/>
        </w:rPr>
        <w:t>Madame, Monsieur,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vous contacte concernant ma commande Fincut n° [N° COMMANDE], passée le [DATE COMMANDE] et reçue le [DATE RÉCEPTION].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souhaite exercer mon droit de rétractation / demander un remboursement pour le(s) article(s) suivant(s) :</w:t>
      </w:r>
    </w:p>
    <w:p>
      <w:r>
        <w:rPr>
          <w:b w:val="0"/>
          <w:i w:val="0"/>
          <w:sz w:val="22"/>
        </w:rPr>
        <w:t>• [Désignation article 1 — taille — coloris — quantité]</w:t>
      </w:r>
    </w:p>
    <w:p>
      <w:r>
        <w:rPr>
          <w:b w:val="0"/>
          <w:i w:val="0"/>
          <w:sz w:val="22"/>
        </w:rPr>
        <w:t>• [Désignation article 2 — si applicable]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Motif : [ex. taille non adaptée / produit non conforme à mes attentes / défaut constaté / autre].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Les articles n’ont pas été portés (hors essayage), ni lavés, et seront renvoyés dans leur emballage d’origine, conformément à vos conditions de retour.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Vous trouverez ci-dessous / en pièce jointe le formulaire de rétractation dûment complété.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vous remercie de bien vouloir m’adresser sous 24 à 48 heures les instructions de retour (étiquette / passerelle) et de confirmer le remboursement sur le moyen de paiement utilisé lors de la commande.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Restant à votre disposition pour toute information complémentaire,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Cordialement,</w:t>
      </w:r>
    </w:p>
    <w:p>
      <w:r>
        <w:rPr>
          <w:b w:val="0"/>
          <w:i w:val="0"/>
          <w:sz w:val="22"/>
        </w:rPr>
        <w:t>David HACCOUN</w:t>
      </w:r>
    </w:p>
    <w:p>
      <w:r>
        <w:rPr>
          <w:b w:val="0"/>
          <w:i w:val="0"/>
          <w:sz w:val="22"/>
        </w:rPr>
        <w:t>dhaccoun@gmail.com</w:t>
      </w:r>
    </w:p>
    <w:p>
      <w:r>
        <w:rPr>
          <w:b w:val="0"/>
          <w:i w:val="0"/>
          <w:sz w:val="22"/>
        </w:rPr>
        <w:t>+1 305-794-1707</w:t>
      </w:r>
    </w:p>
    <w:p/>
    <w:p>
      <w:r>
        <w:rPr>
          <w:b/>
          <w:color w:val="1A1A1A"/>
          <w:sz w:val="26"/>
        </w:rPr>
        <w:t>3. Formulaire de rétractation (modèle légal — art. L221-5 Code de la consommation)</w:t>
      </w:r>
    </w:p>
    <w:p>
      <w:r>
        <w:rPr>
          <w:b w:val="0"/>
          <w:i/>
          <w:sz w:val="20"/>
        </w:rPr>
        <w:t>À adresser à : Fincut / FNT GROUP HOLDING LT — support@fincutmen.com</w:t>
      </w:r>
    </w:p>
    <w:p>
      <w:r>
        <w:rPr>
          <w:b w:val="0"/>
          <w:i/>
          <w:sz w:val="20"/>
        </w:rPr>
        <w:t>Adresse postale vendeur : Office 2909 BC, floor 29, Tamouh Tower, Tamouh – Abu Dhabi, Al Reem Island, Émirats arabes unis</w:t>
      </w:r>
    </w:p>
    <w:p/>
    <w:p>
      <w:r>
        <w:rPr>
          <w:b w:val="0"/>
          <w:i w:val="0"/>
          <w:sz w:val="22"/>
        </w:rPr>
        <w:t>FORMULAIRE DE RÉTRACTATION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vous notifie par la présente ma rétractation du contrat portant sur la vente du bien ci-dessous :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• Commande n° : [N° COMMANDE]</w:t>
      </w:r>
    </w:p>
    <w:p>
      <w:r>
        <w:rPr>
          <w:b w:val="0"/>
          <w:i w:val="0"/>
          <w:sz w:val="22"/>
        </w:rPr>
        <w:t>• Article(s) : [désignation / référence / taille / coloris]</w:t>
      </w:r>
    </w:p>
    <w:p>
      <w:r>
        <w:rPr>
          <w:b w:val="0"/>
          <w:i w:val="0"/>
          <w:sz w:val="22"/>
        </w:rPr>
        <w:t>• Commandé le : [DATE COMMANDE]</w:t>
      </w:r>
    </w:p>
    <w:p>
      <w:r>
        <w:rPr>
          <w:b w:val="0"/>
          <w:i w:val="0"/>
          <w:sz w:val="22"/>
        </w:rPr>
        <w:t>• Reçu le : [DATE RÉCEPTION]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Nom du consommateur : David HACCOUN</w:t>
      </w:r>
    </w:p>
    <w:p>
      <w:r>
        <w:rPr>
          <w:b w:val="0"/>
          <w:i w:val="0"/>
          <w:sz w:val="22"/>
        </w:rPr>
        <w:t>Adresse du consommateur : 10205 Collins Ave, Apt 709, Bal Harbour, FL 33154-1428, USA</w:t>
      </w:r>
    </w:p>
    <w:p>
      <w:r>
        <w:rPr>
          <w:b w:val="0"/>
          <w:i w:val="0"/>
          <w:sz w:val="22"/>
        </w:rPr>
        <w:t>Adresse e-mail : dhaccoun@gmail.com</w:t>
      </w:r>
    </w:p>
    <w:p>
      <w:r>
        <w:rPr>
          <w:b w:val="0"/>
          <w:i w:val="0"/>
          <w:sz w:val="22"/>
        </w:rPr>
        <w:t>Téléphone : +1 305-794-1707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Date : 11/08/2026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Signature du consommateur :</w:t>
      </w:r>
    </w:p>
    <w:p>
      <w:r>
        <w:rPr>
          <w:b w:val="0"/>
          <w:i w:val="0"/>
          <w:sz w:val="22"/>
        </w:rPr>
        <w:t>David HACCOUN</w:t>
      </w:r>
    </w:p>
    <w:p>
      <w:r>
        <w:rPr>
          <w:b w:val="0"/>
          <w:i w:val="0"/>
          <w:sz w:val="22"/>
        </w:rPr>
        <w:t>[signature manuscrite si envoi papier / suffisante en e-mail]</w:t>
      </w:r>
    </w:p>
    <w:p/>
    <w:p>
      <w:r>
        <w:rPr>
          <w:b/>
          <w:color w:val="1A1A1A"/>
          <w:sz w:val="26"/>
        </w:rPr>
        <w:t>4. Variante — si défaut produit (à utiliser à la place du §2)</w:t>
      </w:r>
    </w:p>
    <w:p>
      <w:r>
        <w:rPr>
          <w:b/>
          <w:i w:val="0"/>
          <w:sz w:val="22"/>
        </w:rPr>
        <w:t>Objet : Défaut produit – Commande [N° COMMANDE] – photos jointes</w:t>
      </w:r>
    </w:p>
    <w:p/>
    <w:p>
      <w:r>
        <w:rPr>
          <w:b w:val="0"/>
          <w:i w:val="0"/>
          <w:sz w:val="22"/>
        </w:rPr>
        <w:t>Madame, Monsieur,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Concernant ma commande Fincut n° [N° COMMANDE], je constate un défaut sur l’article suivant : [désignation].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Description du défaut : [ex. couture détachée / trou / teinte irrégulière / autre].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joins :</w:t>
      </w:r>
    </w:p>
    <w:p>
      <w:r>
        <w:rPr>
          <w:b w:val="0"/>
          <w:i w:val="0"/>
          <w:sz w:val="22"/>
        </w:rPr>
        <w:t>1. une photo du produit avec la marque apparente ;</w:t>
      </w:r>
    </w:p>
    <w:p>
      <w:r>
        <w:rPr>
          <w:b w:val="0"/>
          <w:i w:val="0"/>
          <w:sz w:val="22"/>
        </w:rPr>
        <w:t>2. une photo nette du défaut constaté.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Je vous remercie de me proposer rapidement un échange ou un remboursement, conformément à votre procédure SAV.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Cordialement,</w:t>
      </w:r>
    </w:p>
    <w:p>
      <w:r>
        <w:rPr>
          <w:b w:val="0"/>
          <w:i w:val="0"/>
          <w:sz w:val="22"/>
        </w:rPr>
        <w:t>David HACCOUN</w:t>
      </w:r>
    </w:p>
    <w:p>
      <w:r>
        <w:rPr>
          <w:b w:val="0"/>
          <w:i w:val="0"/>
          <w:sz w:val="22"/>
        </w:rPr>
        <w:t>dhaccoun@gmail.com</w:t>
      </w:r>
    </w:p>
    <w:p>
      <w:r>
        <w:rPr>
          <w:b w:val="0"/>
          <w:i w:val="0"/>
          <w:sz w:val="22"/>
        </w:rPr>
        <w:t>+1 305-794-1707</w:t>
      </w:r>
    </w:p>
    <w:p/>
    <w:p>
      <w:r>
        <w:rPr>
          <w:b/>
          <w:color w:val="1A1A1A"/>
          <w:sz w:val="26"/>
        </w:rPr>
        <w:t>5. Checklist avant envoi</w:t>
      </w:r>
    </w:p>
    <w:p>
      <w:r>
        <w:rPr>
          <w:b w:val="0"/>
          <w:i w:val="0"/>
          <w:sz w:val="22"/>
        </w:rPr>
        <w:t>☐ Remplacer tous les champs entre [crochets]</w:t>
      </w:r>
    </w:p>
    <w:p>
      <w:r>
        <w:rPr>
          <w:b w:val="0"/>
          <w:i w:val="0"/>
          <w:sz w:val="22"/>
        </w:rPr>
        <w:t>☐ Joindre la confirmation de commande / facture Fincut</w:t>
      </w:r>
    </w:p>
    <w:p>
      <w:r>
        <w:rPr>
          <w:b w:val="0"/>
          <w:i w:val="0"/>
          <w:sz w:val="22"/>
        </w:rPr>
        <w:t>☐ Si défaut : joindre 2 photos (marque visible + défaut)</w:t>
      </w:r>
    </w:p>
    <w:p>
      <w:r>
        <w:rPr>
          <w:b w:val="0"/>
          <w:i w:val="0"/>
          <w:sz w:val="22"/>
        </w:rPr>
        <w:t>☐ Envoyer à support@fincutmen.com (délai de réponse annoncé : 24–48 h)</w:t>
      </w:r>
    </w:p>
    <w:p>
      <w:r>
        <w:rPr>
          <w:b w:val="0"/>
          <w:i w:val="0"/>
          <w:sz w:val="22"/>
        </w:rPr>
        <w:t>☐ Délai de rétractation : 14 jours à compter de la réception</w:t>
      </w:r>
    </w:p>
    <w:p>
      <w:r>
        <w:rPr>
          <w:b w:val="0"/>
          <w:i w:val="0"/>
          <w:sz w:val="22"/>
        </w:rPr>
        <w:t>☐ Retour sous 14 jours après notification, emballage d’origine, non porté/non lavé</w:t>
      </w:r>
    </w:p>
    <w:p>
      <w:r>
        <w:rPr>
          <w:b w:val="0"/>
          <w:i w:val="0"/>
          <w:sz w:val="22"/>
        </w:rPr>
        <w:t>☐ Frais de retour à la charge du client (hors défaut / non-conformité selon cas)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