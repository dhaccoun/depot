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FINCUT — Réponse litige livraison</w:t>
        <w:br/>
        <w:t>Commande #268145</w:t>
      </w:r>
    </w:p>
    <w:p>
      <w:r>
        <w:rPr>
          <w:b w:val="0"/>
          <w:sz w:val="22"/>
        </w:rPr>
        <w:t>Date : 12/08/2026</w:t>
      </w:r>
    </w:p>
    <w:p>
      <w:r>
        <w:rPr>
          <w:b w:val="0"/>
          <w:sz w:val="22"/>
        </w:rPr>
      </w:r>
    </w:p>
    <w:p>
      <w:r>
        <w:rPr>
          <w:b/>
          <w:sz w:val="26"/>
        </w:rPr>
        <w:t>E-mail à envoyer</w:t>
      </w:r>
    </w:p>
    <w:p>
      <w:r>
        <w:rPr>
          <w:b/>
          <w:sz w:val="22"/>
        </w:rPr>
        <w:t>À : contact@fincutmen.com</w:t>
      </w:r>
    </w:p>
    <w:p>
      <w:r>
        <w:rPr>
          <w:b/>
          <w:sz w:val="22"/>
        </w:rPr>
        <w:t>Objet : RE: Problème de livraison - Commande #268145 — Attestation GLS signée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Bonjour,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Suite à votre message du 10 août 2026 concernant ma commande n° 268145, veuillez trouver en pièce jointe l’attestation sur l’honneur de non-réception de colis, complétée et signée, comme demandé pour l’ouverture de l’enquête auprès de GLS.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Coordonnées :</w:t>
      </w:r>
    </w:p>
    <w:p>
      <w:r>
        <w:rPr>
          <w:b w:val="0"/>
          <w:sz w:val="22"/>
        </w:rPr>
        <w:t>• Nom : David HACCOUN</w:t>
      </w:r>
    </w:p>
    <w:p>
      <w:r>
        <w:rPr>
          <w:b w:val="0"/>
          <w:sz w:val="22"/>
        </w:rPr>
        <w:t>• Courriel commande : dominique.haccoun@gmail.com</w:t>
      </w:r>
    </w:p>
    <w:p>
      <w:r>
        <w:rPr>
          <w:b w:val="0"/>
          <w:sz w:val="22"/>
        </w:rPr>
        <w:t>• Téléphone : +1 305-794-1707</w:t>
      </w:r>
    </w:p>
    <w:p>
      <w:r>
        <w:rPr>
          <w:b w:val="0"/>
          <w:sz w:val="22"/>
        </w:rPr>
        <w:t>• Commande : #268145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Dès le retour de GLS, je vous remercie de bien vouloir procéder soit à la réexpédition, soit au remboursement intégral de la commande, selon la solution la plus rapide.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Restant à votre disposition,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Cordialement,</w:t>
      </w:r>
    </w:p>
    <w:p>
      <w:r>
        <w:rPr>
          <w:b w:val="0"/>
          <w:sz w:val="22"/>
        </w:rPr>
        <w:t>David HACCOUN</w:t>
      </w:r>
    </w:p>
    <w:p>
      <w:r>
        <w:rPr>
          <w:b w:val="0"/>
          <w:sz w:val="22"/>
        </w:rPr>
        <w:t>dhaccoun@gmail.com / dominique.haccoun@gmail.com</w:t>
      </w:r>
    </w:p>
    <w:p>
      <w:r>
        <w:rPr>
          <w:b w:val="0"/>
          <w:sz w:val="22"/>
        </w:rPr>
        <w:t>+1 305-794-1707</w:t>
      </w:r>
    </w:p>
    <w:p>
      <w:r>
        <w:rPr>
          <w:b w:val="0"/>
          <w:sz w:val="22"/>
        </w:rPr>
      </w:r>
    </w:p>
    <w:p>
      <w:r>
        <w:rPr>
          <w:b/>
          <w:sz w:val="26"/>
        </w:rPr>
        <w:t>Pièce jointe à envoyer</w:t>
      </w:r>
    </w:p>
    <w:p>
      <w:r>
        <w:rPr>
          <w:b w:val="0"/>
          <w:sz w:val="22"/>
        </w:rPr>
        <w:t>• GLS_ATTESTATION_remplie_David_Haccoun.docx (ou PDF signé manuellement)</w:t>
      </w:r>
    </w:p>
    <w:p>
      <w:r>
        <w:rPr>
          <w:b w:val="0"/>
          <w:sz w:val="22"/>
        </w:rPr>
      </w:r>
    </w:p>
    <w:p>
      <w:r>
        <w:rPr>
          <w:b/>
          <w:sz w:val="26"/>
        </w:rPr>
        <w:t>Points à vérifier avant envoi</w:t>
      </w:r>
    </w:p>
    <w:p>
      <w:r>
        <w:rPr>
          <w:b w:val="0"/>
          <w:sz w:val="22"/>
        </w:rPr>
        <w:t>☐ Signer manuellement l’attestation (stylo ou signature PDF) — exigé par Fincut/GLS</w:t>
      </w:r>
    </w:p>
    <w:p>
      <w:r>
        <w:rPr>
          <w:b w:val="0"/>
          <w:sz w:val="22"/>
        </w:rPr>
        <w:t>☐ Vérifier l’adresse de livraison exacte de la commande #268145 (actuellement : Bal Harbour ; corriger si livré en France)</w:t>
      </w:r>
    </w:p>
    <w:p>
      <w:r>
        <w:rPr>
          <w:b w:val="0"/>
          <w:sz w:val="22"/>
        </w:rPr>
        <w:t>☐ Compléter le n° de suivi GLS s’il figure sur un e-mail / tracking précédent</w:t>
      </w:r>
    </w:p>
    <w:p>
      <w:r>
        <w:rPr>
          <w:b w:val="0"/>
          <w:sz w:val="22"/>
        </w:rPr>
        <w:t>☐ Renvoyer à contact@fincutmen.com en répondant au fil « Problème de livraison - Commande #268145 »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